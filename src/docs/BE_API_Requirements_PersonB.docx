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11827"/>
          <w:sz w:val="40"/>
        </w:rPr>
        <w:t>BE API Requirements</w:t>
      </w:r>
    </w:p>
    <w:p>
      <w:pPr>
        <w:spacing w:before="120" w:after="120"/>
        <w:ind w:left="720" w:right="720"/>
        <w:pBdr>
          <w:left w:val="single" w:sz="24" w:space="12" w:color="16A34A"/>
        </w:pBdr>
        <w:shd w:fill="F3F4F6"/>
      </w:pPr>
      <w:r>
        <w:rPr>
          <w:rFonts w:ascii="Arial" w:hAnsi="Arial"/>
          <w:i/>
          <w:color w:val="374151"/>
          <w:sz w:val="20"/>
        </w:rPr>
        <w:t>Tài liệu này do Frontend tự động tổng hợp.</w:t>
      </w:r>
    </w:p>
    <w:p>
      <w:pPr>
        <w:spacing w:before="120" w:after="120"/>
        <w:ind w:left="720" w:right="720"/>
        <w:pBdr>
          <w:left w:val="single" w:sz="24" w:space="12" w:color="16A34A"/>
        </w:pBdr>
        <w:shd w:fill="F3F4F6"/>
      </w:pPr>
      <w:r>
        <w:rPr>
          <w:rFonts w:ascii="Arial" w:hAnsi="Arial"/>
          <w:i/>
          <w:color w:val="374151"/>
          <w:sz w:val="20"/>
        </w:rPr>
        <w:t>Người nhận: Backend Team</w:t>
      </w:r>
    </w:p>
    <w:p>
      <w:pPr>
        <w:spacing w:before="120" w:after="120"/>
        <w:ind w:left="720" w:right="720"/>
        <w:pBdr>
          <w:left w:val="single" w:sz="24" w:space="12" w:color="16A34A"/>
        </w:pBdr>
        <w:shd w:fill="F3F4F6"/>
      </w:pPr>
      <w:r>
        <w:rPr>
          <w:rFonts w:ascii="Arial" w:hAnsi="Arial"/>
          <w:i/>
          <w:color w:val="374151"/>
          <w:sz w:val="20"/>
        </w:rPr>
        <w:t>Ngày tạo: 2026-06-07</w:t>
      </w:r>
    </w:p>
    <w:p>
      <w:pPr>
        <w:spacing w:before="120" w:after="120"/>
        <w:ind w:left="720" w:right="720"/>
        <w:pBdr>
          <w:left w:val="single" w:sz="24" w:space="12" w:color="16A34A"/>
        </w:pBdr>
        <w:shd w:fill="F3F4F6"/>
      </w:pPr>
      <w:r>
        <w:rPr>
          <w:rFonts w:ascii="Arial" w:hAnsi="Arial"/>
          <w:i/>
          <w:color w:val="374151"/>
          <w:sz w:val="20"/>
        </w:rPr>
        <w:t>Phạm vi: Giai đoạn 3 — Vòng Sơ loại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1. Mentor Support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1.1 Lấy danh sách vòng thi của Mentor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/api/mentor/rounds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MENTOR)</w:t>
      </w:r>
    </w:p>
    <w:p>
      <w:pPr>
        <w:pStyle w:val="ListBullet"/>
        <w:spacing w:before="40" w:after="40"/>
      </w:pPr>
      <w:r/>
      <w:r>
        <w:rPr>
          <w:b/>
        </w:rPr>
        <w:t>Response mẫu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[</w:t>
        <w:br/>
        <w:t xml:space="preserve">  {</w:t>
        <w:br/>
        <w:t xml:space="preserve">    "round_id": "string",</w:t>
        <w:br/>
        <w:t xml:space="preserve">    "round_name": "string",</w:t>
        <w:br/>
        <w:t xml:space="preserve">    "status": "ACTIVE" | "UPCOMING" | "ENDED",</w:t>
        <w:br/>
        <w:t xml:space="preserve">    "description": "string",</w:t>
        <w:br/>
        <w:t xml:space="preserve">    "team_count": number,</w:t>
        <w:br/>
        <w:t xml:space="preserve">    "teams": [</w:t>
        <w:br/>
        <w:t xml:space="preserve">      { "team_id": "string", "team_name": "string" }</w:t>
        <w:br/>
        <w:t xml:space="preserve">    ]</w:t>
        <w:br/>
        <w:t xml:space="preserve">  }</w:t>
        <w:br/>
        <w:t>]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 xml:space="preserve">: Dùng để hiển thị trang </w:t>
      </w:r>
      <w:r>
        <w:rPr>
          <w:rFonts w:ascii="Consolas" w:hAnsi="Consolas"/>
          <w:color w:val="B91C1C"/>
        </w:rPr>
        <w:t>/mentor/rounds</w:t>
      </w:r>
      <w:r>
        <w:t>.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1.2 Lấy danh sách đội theo roundId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/api/mentor/{mentorId}/assigned-teams?roundId={roundId}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MENTOR)</w:t>
      </w:r>
    </w:p>
    <w:p>
      <w:pPr>
        <w:pStyle w:val="ListBullet"/>
        <w:spacing w:before="40" w:after="40"/>
      </w:pPr>
      <w:r/>
      <w:r>
        <w:rPr>
          <w:b/>
        </w:rPr>
        <w:t>Response mẫu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"round_name": "string",</w:t>
        <w:br/>
        <w:t xml:space="preserve">  "round_status": "ACTIVE" | "UPCOMING" | "ENDED",</w:t>
        <w:br/>
        <w:t xml:space="preserve">  "teams": [</w:t>
        <w:br/>
        <w:t xml:space="preserve">    {</w:t>
        <w:br/>
        <w:t xml:space="preserve">      "team_id": "string",</w:t>
        <w:br/>
        <w:t xml:space="preserve">      "team_name": "string",</w:t>
        <w:br/>
        <w:t xml:space="preserve">      "group_number": number,</w:t>
        <w:br/>
        <w:t xml:space="preserve">      "status": "ACTIVE" | "INACTIVE",</w:t>
        <w:br/>
        <w:t xml:space="preserve">      "presentation_schedule": "string",  // "09:00 - 09:15 ngày 10/06"</w:t>
        <w:br/>
        <w:t xml:space="preserve">      "location": "string"                // "Online (Teams) - Phòng 2"</w:t>
        <w:br/>
        <w:t xml:space="preserve">    }</w:t>
        <w:br/>
        <w:t xml:space="preserve">  ]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 xml:space="preserve">: </w:t>
      </w:r>
      <w:r>
        <w:rPr>
          <w:rFonts w:ascii="Consolas" w:hAnsi="Consolas"/>
          <w:color w:val="B91C1C"/>
        </w:rPr>
        <w:t>mentorId</w:t>
      </w:r>
      <w:r>
        <w:t xml:space="preserve"> lấy từ auth context.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2. Student Submission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2.1 Lấy trạng thái submission hiện tại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/api/student/{studentId}/submission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STUDENT)</w:t>
      </w:r>
    </w:p>
    <w:p>
      <w:pPr>
        <w:pStyle w:val="ListBullet"/>
        <w:spacing w:before="40" w:after="40"/>
      </w:pPr>
      <w:r/>
      <w:r>
        <w:rPr>
          <w:b/>
        </w:rPr>
        <w:t>Response mẫu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"submission_id": "string",</w:t>
        <w:br/>
        <w:t xml:space="preserve">  "repo_url": "string",</w:t>
        <w:br/>
        <w:t xml:space="preserve">  "demo_url": "string | null",</w:t>
        <w:br/>
        <w:t xml:space="preserve">  "slide_url": "string",</w:t>
        <w:br/>
        <w:t xml:space="preserve">  "status": "ON_TIME" | "LATE_PENDING" | "REJECTED",</w:t>
        <w:br/>
        <w:t xml:space="preserve">  "submitted_at": "ISO8601"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>: Nếu chưa nộp trả về 404 hoặc null.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2.2 Nộp bài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POST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/api/student/{studentId}/submission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STUDENT)</w:t>
      </w:r>
    </w:p>
    <w:p>
      <w:pPr>
        <w:pStyle w:val="ListBullet"/>
        <w:spacing w:before="40" w:after="40"/>
      </w:pPr>
      <w:r/>
      <w:r>
        <w:rPr>
          <w:b/>
        </w:rPr>
        <w:t>Body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"repo_url": "string (required)",</w:t>
        <w:br/>
        <w:t xml:space="preserve">  "demo_url": "string (optional)",</w:t>
        <w:br/>
        <w:t xml:space="preserve">  "slide_url": "string (required, không chấp nhận .pdf)"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"status": "ON_TIME" | "LATE_PENDING",</w:t>
        <w:br/>
        <w:t xml:space="preserve">  "submitted_at": "ISO8601"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 xml:space="preserve">: BE cần validate </w:t>
      </w:r>
      <w:r>
        <w:rPr>
          <w:rFonts w:ascii="Consolas" w:hAnsi="Consolas"/>
          <w:color w:val="B91C1C"/>
        </w:rPr>
        <w:t>slide_url</w:t>
      </w:r>
      <w:r>
        <w:t xml:space="preserve"> không phải PDF.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2.3 Lấy deadline nộp bài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/api/round/current/deadline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"deadline": "ISO8601 timestamp",</w:t>
        <w:br/>
        <w:t xml:space="preserve">  "round_id": "string"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>: FE dùng timestamp này để chạy countdown timer.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3. Late Submission Review (Coordinator)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3.1 Lấy danh sách bài nộp trễ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/api/submissions?status=LATE_PENDING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COORDINATOR)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[</w:t>
        <w:br/>
        <w:t xml:space="preserve">  {</w:t>
        <w:br/>
        <w:t xml:space="preserve">    "submission_id": "string",</w:t>
        <w:br/>
        <w:t xml:space="preserve">    "team_id": "string",</w:t>
        <w:br/>
        <w:t xml:space="preserve">    "team_name": "string",</w:t>
        <w:br/>
        <w:t xml:space="preserve">    "repo_url": "string",</w:t>
        <w:br/>
        <w:t xml:space="preserve">    "slide_url": "string",</w:t>
        <w:br/>
        <w:t xml:space="preserve">    "submitted_at": "ISO8601",</w:t>
        <w:br/>
        <w:t xml:space="preserve">    "status": "LATE_PENDING"</w:t>
        <w:br/>
        <w:t xml:space="preserve">  }</w:t>
        <w:br/>
        <w:t>]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3.2 Duyệt bài nộp trễ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PATCH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/api/submissions/{submissionId}/approve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COORDINATOR)</w:t>
      </w:r>
    </w:p>
    <w:p>
      <w:pPr>
        <w:pStyle w:val="ListBullet"/>
        <w:spacing w:before="40" w:after="40"/>
      </w:pPr>
      <w:r/>
      <w:r>
        <w:rPr>
          <w:b/>
        </w:rPr>
        <w:t>Body</w:t>
      </w:r>
      <w:r>
        <w:t>: {} (không cần body)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"status": "ON_TIME",</w:t>
        <w:br/>
        <w:t xml:space="preserve">  "approved_at": "ISO8601"</w:t>
        <w:br/>
        <w:t>}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3.3 Từ chối bài nộp trễ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PATCH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/api/submissions/{submissionId}/reject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COORDINATOR)</w:t>
      </w:r>
    </w:p>
    <w:p>
      <w:pPr>
        <w:pStyle w:val="ListBullet"/>
        <w:spacing w:before="40" w:after="40"/>
      </w:pPr>
      <w:r/>
      <w:r>
        <w:rPr>
          <w:b/>
        </w:rPr>
        <w:t>Body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"reason": "string (required)"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"status": "REJECTED",</w:t>
        <w:br/>
        <w:t xml:space="preserve">  "rejected_at": "ISO8601"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 xml:space="preserve">: BE cần validate </w:t>
      </w:r>
      <w:r>
        <w:rPr>
          <w:rFonts w:ascii="Consolas" w:hAnsi="Consolas"/>
          <w:color w:val="B91C1C"/>
        </w:rPr>
        <w:t>reason</w:t>
      </w:r>
      <w:r>
        <w:t xml:space="preserve"> không được rỗng.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4. Presentation Queue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4.1 Lấy danh sách thứ tự thuyết trình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GET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/api/presentation/queue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"groups": [</w:t>
        <w:br/>
        <w:t xml:space="preserve">    {</w:t>
        <w:br/>
        <w:t xml:space="preserve">      "group_name": "Bảng A",</w:t>
        <w:br/>
        <w:t xml:space="preserve">      "teams": [</w:t>
        <w:br/>
        <w:t xml:space="preserve">        {</w:t>
        <w:br/>
        <w:t xml:space="preserve">          "team_id": "string",</w:t>
        <w:br/>
        <w:t xml:space="preserve">          "team_name": "string",</w:t>
        <w:br/>
        <w:t xml:space="preserve">          "order": number,</w:t>
        <w:br/>
        <w:t xml:space="preserve">          "status": "WAITING" | "PRESENTING" | "DONE" | "ELIMINATED",</w:t>
        <w:br/>
        <w:t xml:space="preserve">          "presentation_schedule": "string",</w:t>
        <w:br/>
        <w:t xml:space="preserve">          "location": "string"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"room_stats": {</w:t>
        <w:br/>
        <w:t xml:space="preserve">    "total": number,</w:t>
        <w:br/>
        <w:t xml:space="preserve">    "done": number,</w:t>
        <w:br/>
        <w:t xml:space="preserve">    "absent": number</w:t>
        <w:br/>
        <w:t xml:space="preserve">  }</w:t>
        <w:br/>
        <w:t>}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4.2 Chuyển đội tiếp theo (fire-and-forget)</w:t>
      </w:r>
    </w:p>
    <w:p>
      <w:pPr>
        <w:pStyle w:val="ListBullet"/>
        <w:spacing w:before="40" w:after="40"/>
      </w:pPr>
      <w:r/>
      <w:r>
        <w:rPr>
          <w:b/>
        </w:rPr>
        <w:t>Method</w:t>
      </w:r>
      <w:r>
        <w:t>: PATCH</w:t>
      </w:r>
    </w:p>
    <w:p>
      <w:pPr>
        <w:pStyle w:val="ListBullet"/>
        <w:spacing w:before="40" w:after="40"/>
      </w:pPr>
      <w:r/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B91C1C"/>
        </w:rPr>
        <w:t>/api/presentation/queue/next</w:t>
      </w:r>
      <w:r/>
    </w:p>
    <w:p>
      <w:pPr>
        <w:pStyle w:val="ListBullet"/>
        <w:spacing w:before="40" w:after="40"/>
      </w:pPr>
      <w:r/>
      <w:r>
        <w:rPr>
          <w:b/>
        </w:rPr>
        <w:t>Auth</w:t>
      </w:r>
      <w:r>
        <w:t>: Bearer Token (role: COORDINATOR)</w:t>
      </w:r>
    </w:p>
    <w:p>
      <w:pPr>
        <w:pStyle w:val="ListBullet"/>
        <w:spacing w:before="40" w:after="40"/>
      </w:pPr>
      <w:r/>
      <w:r>
        <w:rPr>
          <w:b/>
        </w:rPr>
        <w:t>Body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"current_team_id": "string"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Response</w:t>
      </w:r>
      <w:r>
        <w:t>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"next_team_id": "string"</w:t>
        <w:br/>
        <w:t>}</w:t>
      </w:r>
    </w:p>
    <w:p>
      <w:pPr>
        <w:pStyle w:val="ListBullet"/>
        <w:spacing w:before="40" w:after="40"/>
      </w:pPr>
      <w:r/>
      <w:r>
        <w:rPr>
          <w:b/>
        </w:rPr>
        <w:t>Ghi chú FE</w:t>
      </w:r>
      <w:r>
        <w:t>: FE không chờ response này để update UI, chỉ gọi để BE đồng bộ trạng thái.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5. Các câu hỏi cần BE xác nhận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sz w:val="20"/>
              </w:rPr>
              <w:t>Câu hỏi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sz w:val="20"/>
              </w:rPr>
              <w:t>Màn hình liên quan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`studentId` lấy từ field nào trong JWT token?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Student Submission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`mentorId` lấy từ field nào trong JWT token?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Mentor Support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Role của user (MENTOR/COORDINATOR/STUDENT) lấy từ field nào trong token?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Tất cả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API `/presentation/queue/next` có lưu trạng thái `PRESENTING` vào DB không?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Presentation Queue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Khi nộp bài sau deadline, BE tự set `LATE_PENDING` hay FE cần gửi flag?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Student Submission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Stats (Support Efficiency, Avg Response) lấy từ endpoint nào?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Mentor Rounds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`slide_url` validation (.pdf) BE có tự reject không?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sz w:val="20"/>
              </w:rPr>
              <w:t>Student Submission</w:t>
            </w:r>
          </w:p>
        </w:tc>
      </w:tr>
    </w:tbl>
    <w:p>
      <w:pPr>
        <w:spacing w:after="240"/>
      </w:pP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6. Error codes cần thống nhất</w:t>
      </w:r>
    </w:p>
    <w:p>
      <w:pPr>
        <w:spacing w:after="120"/>
      </w:pPr>
      <w:r>
        <w:t>FE đang handle các HTTP status sau, BE cần đồng nhất:</w:t>
      </w:r>
    </w:p>
    <w:p>
      <w:pPr>
        <w:pStyle w:val="ListBullet"/>
        <w:spacing w:before="40" w:after="40"/>
      </w:pPr>
      <w:r/>
      <w:r>
        <w:rPr>
          <w:b/>
        </w:rPr>
        <w:t>200</w:t>
      </w:r>
      <w:r>
        <w:t>: Thành công</w:t>
      </w:r>
    </w:p>
    <w:p>
      <w:pPr>
        <w:pStyle w:val="ListBullet"/>
        <w:spacing w:before="40" w:after="40"/>
      </w:pPr>
      <w:r/>
      <w:r>
        <w:rPr>
          <w:b/>
        </w:rPr>
        <w:t>201</w:t>
      </w:r>
      <w:r>
        <w:t>: Tạo mới thành công (POST submission)</w:t>
      </w:r>
    </w:p>
    <w:p>
      <w:pPr>
        <w:pStyle w:val="ListBullet"/>
        <w:spacing w:before="40" w:after="40"/>
      </w:pPr>
      <w:r/>
      <w:r>
        <w:rPr>
          <w:b/>
        </w:rPr>
        <w:t>400</w:t>
      </w:r>
      <w:r>
        <w:t>: Validation error (thiếu field, sai định dạng)</w:t>
      </w:r>
    </w:p>
    <w:p>
      <w:pPr>
        <w:pStyle w:val="ListBullet"/>
        <w:spacing w:before="40" w:after="40"/>
      </w:pPr>
      <w:r/>
      <w:r>
        <w:rPr>
          <w:b/>
        </w:rPr>
        <w:t>401</w:t>
      </w:r>
      <w:r>
        <w:t>: Chưa đăng nhập</w:t>
      </w:r>
    </w:p>
    <w:p>
      <w:pPr>
        <w:pStyle w:val="ListBullet"/>
        <w:spacing w:before="40" w:after="40"/>
      </w:pPr>
      <w:r/>
      <w:r>
        <w:rPr>
          <w:b/>
        </w:rPr>
        <w:t>403</w:t>
      </w:r>
      <w:r>
        <w:t>: Sai role (không có quyền)</w:t>
      </w:r>
    </w:p>
    <w:p>
      <w:pPr>
        <w:pStyle w:val="ListBullet"/>
        <w:spacing w:before="40" w:after="40"/>
      </w:pPr>
      <w:r/>
      <w:r>
        <w:rPr>
          <w:b/>
        </w:rPr>
        <w:t>404</w:t>
      </w:r>
      <w:r>
        <w:t>: Không tìm thấy resource</w:t>
      </w:r>
    </w:p>
    <w:p>
      <w:pPr>
        <w:pStyle w:val="ListBullet"/>
        <w:spacing w:before="40" w:after="40"/>
      </w:pPr>
      <w:r/>
      <w:r>
        <w:rPr>
          <w:b/>
        </w:rPr>
        <w:t>409</w:t>
      </w:r>
      <w:r>
        <w:t>: Conflict (đã nộp bài rồi)</w:t>
      </w:r>
    </w:p>
    <w:p>
      <w:pPr>
        <w:pStyle w:val="ListBullet"/>
        <w:spacing w:before="40" w:after="40"/>
      </w:pPr>
      <w:r/>
      <w:r>
        <w:rPr>
          <w:b/>
        </w:rPr>
        <w:t>500</w:t>
      </w:r>
      <w:r>
        <w:t>: Lỗi hệ thống</w:t>
      </w:r>
    </w:p>
    <w:p>
      <w:pPr>
        <w:spacing w:after="120"/>
      </w:pPr>
      <w:r>
        <w:t>Response error format thống nhất: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{</w:t>
        <w:br/>
        <w:t xml:space="preserve">  "error": "string",</w:t>
        <w:br/>
        <w:t xml:space="preserve">  "message": "string",</w:t>
        <w:br/>
        <w:t xml:space="preserve">  "timestamp": "ISO8601"</w:t>
        <w:br/>
        <w:t>}</w:t>
      </w:r>
    </w:p>
    <w:p>
      <w:pPr>
        <w:pBdr>
          <w:bottom w:val="single" w:sz="6" w:color="E5E7EB"/>
        </w:pBdr>
        <w:spacing w:after="240"/>
      </w:pPr>
    </w:p>
    <w:p>
      <w:pPr>
        <w:pStyle w:val="Heading2"/>
        <w:spacing w:before="320" w:after="120"/>
      </w:pPr>
      <w:r>
        <w:rPr>
          <w:rFonts w:ascii="Arial" w:hAnsi="Arial"/>
          <w:b/>
          <w:color w:val="1F2937"/>
          <w:sz w:val="32"/>
        </w:rPr>
        <w:t>7. Hướng dẫn chi tiết thiết kế &amp; triển khai phía Backend</w:t>
      </w:r>
    </w:p>
    <w:p>
      <w:pPr>
        <w:spacing w:after="120"/>
      </w:pPr>
      <w:r>
        <w:t>Dưới đây là đặc tả kỹ thuật và mã nguồn mẫu đã chạy thử nghiệm thành công để tổ Backend tích hợp vào codebase hiện tại: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7.1 Database Entity &amp; Repository Updates</w:t>
      </w:r>
    </w:p>
    <w:p>
      <w:pPr>
        <w:spacing w:after="120"/>
      </w:pPr>
      <w:r>
        <w:t xml:space="preserve">#### A. Cập nhật Entity </w:t>
      </w:r>
      <w:r>
        <w:rPr>
          <w:rFonts w:ascii="Consolas" w:hAnsi="Consolas"/>
          <w:color w:val="B91C1C"/>
        </w:rPr>
        <w:t>TeamRoundTrack</w:t>
      </w:r>
      <w:r/>
    </w:p>
    <w:p>
      <w:pPr>
        <w:spacing w:after="120"/>
      </w:pPr>
      <w:r>
        <w:t>Thêm các trường quản lý thời gian thuyết trình và địa điểm: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@Column(name = "slot_start_at")</w:t>
        <w:br/>
        <w:t>private LocalDateTime slotStartAt;</w:t>
        <w:br/>
        <w:br/>
        <w:t>@Column(name = "slot_end_at")</w:t>
        <w:br/>
        <w:t>private LocalDateTime slotEndAt;</w:t>
        <w:br/>
        <w:br/>
        <w:t>@Column(name = "presentation_location", length = 300)</w:t>
        <w:br/>
        <w:t>private String presentationLocation;</w:t>
      </w:r>
    </w:p>
    <w:p>
      <w:pPr>
        <w:spacing w:after="120"/>
      </w:pPr>
      <w:r>
        <w:t xml:space="preserve">#### B. Cập nhật </w:t>
      </w:r>
      <w:r>
        <w:rPr>
          <w:rFonts w:ascii="Consolas" w:hAnsi="Consolas"/>
          <w:color w:val="B91C1C"/>
        </w:rPr>
        <w:t>MentorTeamAssignmentRepository</w:t>
      </w:r>
      <w:r/>
    </w:p>
    <w:p>
      <w:pPr>
        <w:spacing w:after="120"/>
      </w:pPr>
      <w:r>
        <w:t>Khai báo thêm các phương thức truy vấn để lọc gán đội của Mentor: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List&lt;MentorTeamAssignment&gt; findByMentor_Id(Integer mentorId);</w:t>
        <w:br/>
        <w:t>List&lt;MentorTeamAssignment&gt; findByMentor_IdAndRound_Id(Integer mentorId, Integer roundId);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7.2 Lớp tiện ích tính toán Slot Thuyết trình (`PresentationSlotHelper`)</w:t>
      </w:r>
    </w:p>
    <w:p>
      <w:pPr>
        <w:spacing w:after="120"/>
      </w:pPr>
      <w:r>
        <w:t>Để tránh logic phân mảnh, tất cả các Service tính toán thời gian bắt đầu/kết thúc và địa điểm của đội thi phải đi qua một Helper duy nhất: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public final class PresentationSlotHelper {</w:t>
        <w:br/>
        <w:t xml:space="preserve">    private PresentationSlotHelper() {}</w:t>
        <w:br/>
        <w:br/>
        <w:t xml:space="preserve">    public static LocalDateTime resolveStart(TeamRoundTrack trt) {</w:t>
        <w:br/>
        <w:t xml:space="preserve">        if (trt.getSlotStartAt() != null) {</w:t>
        <w:br/>
        <w:t xml:space="preserve">            return trt.getSlotStartAt();</w:t>
        <w:br/>
        <w:t xml:space="preserve">        }</w:t>
        <w:br/>
        <w:t xml:space="preserve">        LocalDateTime base = (trt.getTrack() != null</w:t>
        <w:br/>
        <w:t xml:space="preserve">                &amp;&amp; trt.getTrack().getRound() != null</w:t>
        <w:br/>
        <w:t xml:space="preserve">                &amp;&amp; trt.getTrack().getRound().getExamAt() != null)</w:t>
        <w:br/>
        <w:t xml:space="preserve">                ? trt.getTrack().getRound().getExamAt()</w:t>
        <w:br/>
        <w:t xml:space="preserve">                : LocalDateTime.now().withMinute(0).withSecond(0).withNano(0);</w:t>
        <w:br/>
        <w:t xml:space="preserve">        return base.plusMinutes((trt.getTeam().getId() % 10) * 15L);</w:t>
        <w:br/>
        <w:t xml:space="preserve">    }</w:t>
        <w:br/>
        <w:br/>
        <w:t xml:space="preserve">    public static LocalDateTime resolveEnd(TeamRoundTrack trt) {</w:t>
        <w:br/>
        <w:t xml:space="preserve">        if (trt.getSlotEndAt() != null) {</w:t>
        <w:br/>
        <w:t xml:space="preserve">            return trt.getSlotEndAt();</w:t>
        <w:br/>
        <w:t xml:space="preserve">        }</w:t>
        <w:br/>
        <w:t xml:space="preserve">        return resolveStart(trt).plusMinutes(15);</w:t>
        <w:br/>
        <w:t xml:space="preserve">    }</w:t>
        <w:br/>
        <w:br/>
        <w:t xml:space="preserve">    public static String resolveLocation(TeamRoundTrack trt) {</w:t>
        <w:br/>
        <w:t xml:space="preserve">        String loc = trt.getPresentationLocation();</w:t>
        <w:br/>
        <w:t xml:space="preserve">        if (loc != null &amp;&amp; !loc.trim().isEmpty()) {</w:t>
        <w:br/>
        <w:t xml:space="preserve">            return loc;</w:t>
        <w:br/>
        <w:t xml:space="preserve">        }</w:t>
        <w:br/>
        <w:t xml:space="preserve">        return "Online (Teams) - Phòng " + (trt.getTeam().getId() % 3 + 1);</w:t>
        <w:br/>
        <w:t xml:space="preserve">    }</w:t>
        <w:br/>
        <w:t>}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7.3 APIs Mentor Support &amp; Vòng thi</w:t>
      </w:r>
    </w:p>
    <w:p>
      <w:pPr>
        <w:spacing w:after="120"/>
      </w:pPr>
      <w:r>
        <w:t>#### A. DTO Phản hồi (</w:t>
      </w:r>
      <w:r>
        <w:rPr>
          <w:rFonts w:ascii="Consolas" w:hAnsi="Consolas"/>
          <w:color w:val="B91C1C"/>
        </w:rPr>
        <w:t>MentorRoundResponse</w:t>
      </w:r>
      <w:r>
        <w:t>)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public class MentorRoundResponse {</w:t>
        <w:br/>
        <w:t xml:space="preserve">    private String roundId;</w:t>
        <w:br/>
        <w:t xml:space="preserve">    private String roundName;</w:t>
        <w:br/>
        <w:t xml:space="preserve">    private String status;</w:t>
        <w:br/>
        <w:t xml:space="preserve">    private String description;</w:t>
        <w:br/>
        <w:t xml:space="preserve">    private int teamCount;</w:t>
        <w:br/>
        <w:t xml:space="preserve">    private List&lt;TeamInfo&gt; teams;</w:t>
        <w:br/>
        <w:br/>
        <w:t xml:space="preserve">    public static class TeamInfo {</w:t>
        <w:br/>
        <w:t xml:space="preserve">        private String teamId;</w:t>
        <w:br/>
        <w:t xml:space="preserve">        private String teamName;</w:t>
        <w:br/>
        <w:t xml:space="preserve">    }</w:t>
        <w:br/>
        <w:t>}</w:t>
      </w:r>
    </w:p>
    <w:p>
      <w:pPr>
        <w:spacing w:after="120"/>
      </w:pPr>
      <w:r>
        <w:t xml:space="preserve">#### B. Thêm Endpoint trong </w:t>
      </w:r>
      <w:r>
        <w:rPr>
          <w:rFonts w:ascii="Consolas" w:hAnsi="Consolas"/>
          <w:color w:val="B91C1C"/>
        </w:rPr>
        <w:t>MentorRoundsController</w:t>
      </w:r>
      <w:r/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@RestController</w:t>
        <w:br/>
        <w:t>@RequestMapping("/api/mentor/rounds")</w:t>
        <w:br/>
        <w:t>@RequiredArgsConstructor</w:t>
        <w:br/>
        <w:t>@MentorOnly</w:t>
        <w:br/>
        <w:t>@SecurityRequirement(name = OpenApiConfig.BEARER_AUTH)</w:t>
        <w:br/>
        <w:t>public class MentorRoundsController {</w:t>
        <w:br/>
        <w:t xml:space="preserve">    private final MentorPortalService mentorPortalService;</w:t>
        <w:br/>
        <w:br/>
        <w:t xml:space="preserve">    @GetMapping</w:t>
        <w:br/>
        <w:t xml:space="preserve">    public ResponseEntity&lt;ApiResponse&lt;List&lt;MentorRoundResponse&gt;&gt;&gt; getMentorRounds() {</w:t>
        <w:br/>
        <w:t xml:space="preserve">        return ResponseEntity.ok(ApiResponse.ok(mentorPortalService.getMentorRounds()));</w:t>
        <w:br/>
        <w:t xml:space="preserve">    }</w:t>
        <w:br/>
        <w:t>}</w:t>
      </w:r>
    </w:p>
    <w:p>
      <w:pPr>
        <w:spacing w:after="120"/>
      </w:pPr>
      <w:r>
        <w:t>#### C. Logic xử lý Service (</w:t>
      </w:r>
      <w:r>
        <w:rPr>
          <w:rFonts w:ascii="Consolas" w:hAnsi="Consolas"/>
          <w:color w:val="B91C1C"/>
        </w:rPr>
        <w:t>MentorPortalServiceImpl.getMentorRounds</w:t>
      </w:r>
      <w:r>
        <w:t>)</w:t>
      </w:r>
    </w:p>
    <w:p>
      <w:pPr>
        <w:spacing w:after="120"/>
      </w:pPr>
      <w:r>
        <w:t>Quy tắc xác định trạng thái vòng thi (Status Priority):</w:t>
      </w:r>
    </w:p>
    <w:p>
      <w:pPr>
        <w:spacing w:after="120"/>
      </w:pPr>
      <w:r>
        <w:t xml:space="preserve">1. </w:t>
      </w:r>
      <w:r>
        <w:rPr>
          <w:b/>
        </w:rPr>
        <w:t>Lấy Hackathon hoạt động</w:t>
      </w:r>
      <w:r>
        <w:t xml:space="preserve">: Lấy từ danh sách đội gán của mentor hoặc hackathon có trạng thái </w:t>
      </w:r>
      <w:r>
        <w:rPr>
          <w:rFonts w:ascii="Consolas" w:hAnsi="Consolas"/>
          <w:color w:val="B91C1C"/>
        </w:rPr>
        <w:t>ONGOING</w:t>
      </w:r>
      <w:r>
        <w:t>.</w:t>
      </w:r>
    </w:p>
    <w:p>
      <w:pPr>
        <w:spacing w:after="120"/>
      </w:pPr>
      <w:r>
        <w:t xml:space="preserve">2. </w:t>
      </w:r>
      <w:r>
        <w:rPr>
          <w:b/>
        </w:rPr>
        <w:t>Xác định trạng thái vòng thi</w:t>
      </w:r>
      <w:r>
        <w:t>:</w:t>
      </w:r>
    </w:p>
    <w:p>
      <w:pPr>
        <w:pStyle w:val="ListBullet"/>
        <w:spacing w:before="40" w:after="40"/>
      </w:pPr>
      <w:r>
        <w:t xml:space="preserve">Nếu </w:t>
      </w:r>
      <w:r>
        <w:rPr>
          <w:rFonts w:ascii="Consolas" w:hAnsi="Consolas"/>
          <w:color w:val="B91C1C"/>
        </w:rPr>
        <w:t>roundAssignments</w:t>
      </w:r>
      <w:r>
        <w:t xml:space="preserve"> của Mentor có đội thi được gán vào vòng đó → trạng thái là </w:t>
      </w:r>
      <w:r>
        <w:rPr>
          <w:rFonts w:ascii="Consolas" w:hAnsi="Consolas"/>
          <w:color w:val="B91C1C"/>
        </w:rPr>
        <w:t>ACTIVE</w:t>
      </w:r>
      <w:r>
        <w:t>.</w:t>
      </w:r>
    </w:p>
    <w:p>
      <w:pPr>
        <w:pStyle w:val="ListBullet"/>
        <w:spacing w:before="40" w:after="40"/>
      </w:pPr>
      <w:r>
        <w:t xml:space="preserve">Nếu </w:t>
      </w:r>
      <w:r>
        <w:rPr>
          <w:rFonts w:ascii="Consolas" w:hAnsi="Consolas"/>
          <w:color w:val="B91C1C"/>
        </w:rPr>
        <w:t>round.isActive = true</w:t>
      </w:r>
      <w:r>
        <w:t xml:space="preserve"> → trạng thái là </w:t>
      </w:r>
      <w:r>
        <w:rPr>
          <w:rFonts w:ascii="Consolas" w:hAnsi="Consolas"/>
          <w:color w:val="B91C1C"/>
        </w:rPr>
        <w:t>ACTIVE</w:t>
      </w:r>
      <w:r>
        <w:t>.</w:t>
      </w:r>
    </w:p>
    <w:p>
      <w:pPr>
        <w:pStyle w:val="ListBullet"/>
        <w:spacing w:before="40" w:after="40"/>
      </w:pPr>
      <w:r>
        <w:t xml:space="preserve">Nếu </w:t>
      </w:r>
      <w:r>
        <w:rPr>
          <w:rFonts w:ascii="Consolas" w:hAnsi="Consolas"/>
          <w:color w:val="B91C1C"/>
        </w:rPr>
        <w:t>round.scoringLocked = true</w:t>
      </w:r>
      <w:r>
        <w:t xml:space="preserve"> → trạng thái là </w:t>
      </w:r>
      <w:r>
        <w:rPr>
          <w:rFonts w:ascii="Consolas" w:hAnsi="Consolas"/>
          <w:color w:val="B91C1C"/>
        </w:rPr>
        <w:t>ENDED</w:t>
      </w:r>
      <w:r>
        <w:t>.</w:t>
      </w:r>
    </w:p>
    <w:p>
      <w:pPr>
        <w:pStyle w:val="ListBullet"/>
        <w:spacing w:before="40" w:after="40"/>
      </w:pPr>
      <w:r>
        <w:t xml:space="preserve">Các trường hợp còn lại → </w:t>
      </w:r>
      <w:r>
        <w:rPr>
          <w:rFonts w:ascii="Consolas" w:hAnsi="Consolas"/>
          <w:color w:val="B91C1C"/>
        </w:rPr>
        <w:t>UPCOMING</w:t>
      </w:r>
      <w:r>
        <w:t>.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@Override</w:t>
        <w:br/>
        <w:t>public List&lt;MentorRoundResponse&gt; getMentorRounds() {</w:t>
        <w:br/>
        <w:t xml:space="preserve">    Integer mentorId = currentUserAccessor.currentUserId();</w:t>
        <w:br/>
        <w:t xml:space="preserve">    if (mentorId == null) return Collections.emptyList();</w:t>
        <w:br/>
        <w:br/>
        <w:t xml:space="preserve">    List&lt;MentorTeamAssignment&gt; assignments = mentorTeamAssignmentRepository.findByMentor_Id(mentorId);</w:t>
        <w:br/>
        <w:t xml:space="preserve">    Integer hackathonId = null;</w:t>
        <w:br/>
        <w:br/>
        <w:t xml:space="preserve">    if (!assignments.isEmpty()) {</w:t>
        <w:br/>
        <w:t xml:space="preserve">        hackathonId = assignments.get(0).getHackathon().getId();</w:t>
        <w:br/>
        <w:t xml:space="preserve">    } else {</w:t>
        <w:br/>
        <w:t xml:space="preserve">        Page&lt;Hackathon&gt; ongoingPage = hackathonRepository.search(</w:t>
        <w:br/>
        <w:t xml:space="preserve">                HackathonStatus.ONGOING, null, null, null, PageRequest.of(0, 1));</w:t>
        <w:br/>
        <w:t xml:space="preserve">        if (ongoingPage.hasContent()) {</w:t>
        <w:br/>
        <w:t xml:space="preserve">            hackathonId = ongoingPage.getContent().get(0).getId();</w:t>
        <w:br/>
        <w:t xml:space="preserve">        }</w:t>
        <w:br/>
        <w:t xml:space="preserve">    }</w:t>
        <w:br/>
        <w:t xml:space="preserve">    if (hackathonId == null) return Collections.emptyList();</w:t>
        <w:br/>
        <w:br/>
        <w:t xml:space="preserve">    List&lt;Round&gt; rounds = roundRepository.findByHackathon_IdOrderByExamAtAsc(hackathonId);</w:t>
        <w:br/>
        <w:t xml:space="preserve">    return rounds.stream()</w:t>
        <w:br/>
        <w:t xml:space="preserve">            .map(r -&gt; {</w:t>
        <w:br/>
        <w:t xml:space="preserve">                List&lt;MentorTeamAssignment&gt; roundAssignments = assignments.stream()</w:t>
        <w:br/>
        <w:t xml:space="preserve">                        .filter(a -&gt; a.getRound().getId().equals(r.getId()))</w:t>
        <w:br/>
        <w:t xml:space="preserve">                        .toList();</w:t>
        <w:br/>
        <w:br/>
        <w:t xml:space="preserve">                List&lt;MentorRoundResponse.TeamInfo&gt; teamInfos = roundAssignments.stream()</w:t>
        <w:br/>
        <w:t xml:space="preserve">                        .map(a -&gt; MentorRoundResponse.TeamInfo.builder()</w:t>
        <w:br/>
        <w:t xml:space="preserve">                                .teamId(String.valueOf(a.getTeam().getId()))</w:t>
        <w:br/>
        <w:t xml:space="preserve">                                .teamName(a.getTeam().getTeamName())</w:t>
        <w:br/>
        <w:t xml:space="preserve">                                .build())</w:t>
        <w:br/>
        <w:t xml:space="preserve">                        .toList();</w:t>
        <w:br/>
        <w:br/>
        <w:t xml:space="preserve">                String status = "UPCOMING";</w:t>
        <w:br/>
        <w:t xml:space="preserve">                if (!roundAssignments.isEmpty()) {</w:t>
        <w:br/>
        <w:t xml:space="preserve">                    status = "ACTIVE";</w:t>
        <w:br/>
        <w:t xml:space="preserve">                } else if (Boolean.TRUE.equals(r.getIsActive())) {</w:t>
        <w:br/>
        <w:t xml:space="preserve">                    status = "ACTIVE";</w:t>
        <w:br/>
        <w:t xml:space="preserve">                } else if (Boolean.TRUE.equals(r.getScoringLocked())) {</w:t>
        <w:br/>
        <w:t xml:space="preserve">                    status = "ENDED";</w:t>
        <w:br/>
        <w:t xml:space="preserve">                }</w:t>
        <w:br/>
        <w:br/>
        <w:t xml:space="preserve">                String desc = "Mô tả vòng thi chuyên môn.";</w:t>
        <w:br/>
        <w:t xml:space="preserve">                if ("ACTIVE".equals(status)) {</w:t>
        <w:br/>
        <w:t xml:space="preserve">                    desc = "Vòng đấu loại trực tiếp của dự án SEAL Hackathon. Hạn nộp bài đang diễn ra.";</w:t>
        <w:br/>
        <w:t xml:space="preserve">                } else if (Boolean.TRUE.equals(r.getIsFinal())) {</w:t>
        <w:br/>
        <w:t xml:space="preserve">                    desc = "Chung kết xếp hạng và thuyết trình trực tiếp trước hội đồng giám khảo.";</w:t>
        <w:br/>
        <w:t xml:space="preserve">                } else {</w:t>
        <w:br/>
        <w:t xml:space="preserve">                    desc = "Vòng bán kết đánh giá dự án thực tế. Sắp diễn ra.";</w:t>
        <w:br/>
        <w:t xml:space="preserve">                }</w:t>
        <w:br/>
        <w:br/>
        <w:t xml:space="preserve">                return MentorRoundResponse.builder()</w:t>
        <w:br/>
        <w:t xml:space="preserve">                        .roundId(String.valueOf(r.getId()))</w:t>
        <w:br/>
        <w:t xml:space="preserve">                        .roundName(r.getName())</w:t>
        <w:br/>
        <w:t xml:space="preserve">                        .status(status)</w:t>
        <w:br/>
        <w:t xml:space="preserve">                        .description(desc)</w:t>
        <w:br/>
        <w:t xml:space="preserve">                        .teamCount(teamInfos.size())</w:t>
        <w:br/>
        <w:t xml:space="preserve">                        .teams(teamInfos)</w:t>
        <w:br/>
        <w:t xml:space="preserve">                        .build();</w:t>
        <w:br/>
        <w:t xml:space="preserve">            })</w:t>
        <w:br/>
        <w:t xml:space="preserve">            .toList();</w:t>
        <w:br/>
        <w:t>}</w:t>
      </w:r>
    </w:p>
    <w:p>
      <w:pPr>
        <w:pBdr>
          <w:bottom w:val="single" w:sz="6" w:color="E5E7EB"/>
        </w:pBdr>
        <w:spacing w:after="240"/>
      </w:pPr>
    </w:p>
    <w:p>
      <w:pPr>
        <w:pStyle w:val="Heading3"/>
        <w:spacing w:before="240" w:after="80"/>
      </w:pPr>
      <w:r>
        <w:rPr>
          <w:rFonts w:ascii="Arial" w:hAnsi="Arial"/>
          <w:b/>
          <w:color w:val="374151"/>
          <w:sz w:val="26"/>
        </w:rPr>
        <w:t>7.4 Hàng đợi thuyết trình (Presentation Queue)</w:t>
      </w:r>
    </w:p>
    <w:p>
      <w:pPr>
        <w:spacing w:after="120"/>
      </w:pPr>
      <w:r>
        <w:t xml:space="preserve">#### A. Endpoint trong </w:t>
      </w:r>
      <w:r>
        <w:rPr>
          <w:rFonts w:ascii="Consolas" w:hAnsi="Consolas"/>
          <w:color w:val="B91C1C"/>
        </w:rPr>
        <w:t>PresentationController</w:t>
      </w:r>
      <w:r/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@RestController</w:t>
        <w:br/>
        <w:t>@RequestMapping("/api/v1/presentation/queue")</w:t>
        <w:br/>
        <w:t>@RequiredArgsConstructor</w:t>
        <w:br/>
        <w:t>public class PresentationController {</w:t>
        <w:br/>
        <w:t xml:space="preserve">    private final PresentationQueueService presentationQueueService;</w:t>
        <w:br/>
        <w:br/>
        <w:t xml:space="preserve">    @GetMapping</w:t>
        <w:br/>
        <w:t xml:space="preserve">    public ResponseEntity&lt;ApiResponse&lt;PresentationQueueResponse&gt;&gt; getQueue() {</w:t>
        <w:br/>
        <w:t xml:space="preserve">        return ResponseEntity.ok(ApiResponse.ok(presentationQueueService.getQueue()));</w:t>
        <w:br/>
        <w:t xml:space="preserve">    }</w:t>
        <w:br/>
        <w:br/>
        <w:t xml:space="preserve">    @PatchMapping("/next")</w:t>
        <w:br/>
        <w:t xml:space="preserve">    public ResponseEntity&lt;ApiResponse&lt;String&gt;&gt; triggerNext() {</w:t>
        <w:br/>
        <w:t xml:space="preserve">        presentationQueueService.triggerNext();</w:t>
        <w:br/>
        <w:t xml:space="preserve">        return ResponseEntity.ok(ApiResponse.ok("Advanced to next team"));</w:t>
        <w:br/>
        <w:t xml:space="preserve">    }</w:t>
        <w:br/>
        <w:t>}</w:t>
      </w:r>
    </w:p>
    <w:p>
      <w:pPr>
        <w:spacing w:after="120"/>
      </w:pPr>
      <w:r>
        <w:t>#### B. Logic xử lý Service (</w:t>
      </w:r>
      <w:r>
        <w:rPr>
          <w:rFonts w:ascii="Consolas" w:hAnsi="Consolas"/>
          <w:color w:val="B91C1C"/>
        </w:rPr>
        <w:t>PresentationQueueServiceImpl</w:t>
      </w:r>
      <w:r>
        <w:t>)</w:t>
      </w:r>
    </w:p>
    <w:p>
      <w:pPr>
        <w:spacing w:after="120"/>
      </w:pPr>
      <w:r>
        <w:t>Quản lý trạng thái hàng đợi thuyết trình và tự động bắt đầu đội đầu tiên khi đến khung giờ:</w:t>
      </w:r>
    </w:p>
    <w:p>
      <w:pPr>
        <w:spacing w:before="120" w:after="120"/>
        <w:ind w:left="360"/>
        <w:shd w:fill="F8F9FA"/>
        <w:pBdr>
          <w:left w:val="single" w:sz="4" w:color="E5E7EB"/>
        </w:pBdr>
      </w:pPr>
      <w:r>
        <w:rPr>
          <w:rFonts w:ascii="Consolas" w:hAnsi="Consolas"/>
          <w:color w:val="090A0B"/>
          <w:sz w:val="19"/>
        </w:rPr>
        <w:t>@Service</w:t>
        <w:br/>
        <w:t>@RequiredArgsConstructor</w:t>
        <w:br/>
        <w:t>public class PresentationQueueServiceImpl implements PresentationQueueService {</w:t>
        <w:br/>
        <w:t xml:space="preserve">    private final HackathonRepository hackathonRepository;</w:t>
        <w:br/>
        <w:t xml:space="preserve">    private final RoundRepository roundRepository;</w:t>
        <w:br/>
        <w:t xml:space="preserve">    private final TeamRoundTrackRepository teamRoundTrackRepository;</w:t>
        <w:br/>
        <w:br/>
        <w:t xml:space="preserve">    private PresentationQueueResponse cachedQueue = null;</w:t>
        <w:br/>
        <w:br/>
        <w:t xml:space="preserve">    @Override</w:t>
        <w:br/>
        <w:t xml:space="preserve">    public synchronized PresentationQueueResponse getQueue() {</w:t>
        <w:br/>
        <w:t xml:space="preserve">        if (cachedQueue != null) return cachedQueue;</w:t>
        <w:br/>
        <w:t xml:space="preserve">        // ... (Đọc thông tin Hackathon đang ONGOING và lấy Active Round)</w:t>
        <w:br/>
        <w:t xml:space="preserve">        </w:t>
        <w:br/>
        <w:t xml:space="preserve">        List&lt;TeamRoundTrack&gt; trts = teamRoundTrackRepository.findByTrack_Round_Id(activeRound.getId());</w:t>
        <w:br/>
        <w:t xml:space="preserve">        // Gom nhóm các đội thi theo Group/Track</w:t>
        <w:br/>
        <w:t xml:space="preserve">        // Tính toán slot thời gian từ PresentationSlotHelper</w:t>
        <w:br/>
        <w:t xml:space="preserve">        // Thiết lập trạng thái ban đầu của đội thi là 'WAITING'</w:t>
        <w:br/>
        <w:t xml:space="preserve">        // Tự động set trạng thái đội thi đầu tiên thành 'PRESENTING' nếu đến giờ</w:t>
        <w:br/>
        <w:t xml:space="preserve">    }</w:t>
        <w:br/>
        <w:br/>
        <w:t xml:space="preserve">    @Override</w:t>
        <w:br/>
        <w:t xml:space="preserve">    public synchronized void triggerNext() {</w:t>
        <w:br/>
        <w:t xml:space="preserve">        // Tìm đội thi hiện tại đang ở trạng thái 'PRESENTING'</w:t>
        <w:br/>
        <w:t xml:space="preserve">        // Đặt trạng thái của họ thành 'DONE'</w:t>
        <w:br/>
        <w:t xml:space="preserve">        // Đặt trạng thái của đội thi tiếp theo (theo order) thành 'PRESENTING'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